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Данные из Excel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ОГРН</w:t>
            </w:r>
          </w:p>
        </w:tc>
        <w:tc>
          <w:tcPr>
            <w:tcW w:type="dxa" w:w="1234"/>
          </w:tcPr>
          <w:p>
            <w:r>
              <w:t>ИНН</w:t>
            </w:r>
          </w:p>
        </w:tc>
        <w:tc>
          <w:tcPr>
            <w:tcW w:type="dxa" w:w="1234"/>
          </w:tcPr>
          <w:p>
            <w:r>
              <w:t>НаимСокр</w:t>
            </w:r>
          </w:p>
        </w:tc>
        <w:tc>
          <w:tcPr>
            <w:tcW w:type="dxa" w:w="1234"/>
          </w:tcPr>
          <w:p>
            <w:r>
              <w:t>НаимПолн</w:t>
            </w:r>
          </w:p>
        </w:tc>
        <w:tc>
          <w:tcPr>
            <w:tcW w:type="dxa" w:w="1234"/>
          </w:tcPr>
          <w:p>
            <w:r>
              <w:t>Адрес</w:t>
            </w:r>
          </w:p>
        </w:tc>
        <w:tc>
          <w:tcPr>
            <w:tcW w:type="dxa" w:w="1234"/>
          </w:tcPr>
          <w:p>
            <w:r>
              <w:t>ДатаВып</w:t>
            </w:r>
          </w:p>
        </w:tc>
        <w:tc>
          <w:tcPr>
            <w:tcW w:type="dxa" w:w="1234"/>
          </w:tcPr>
          <w:p>
            <w:r>
              <w:t>ДатаЗагрузки</w:t>
            </w:r>
          </w:p>
        </w:tc>
      </w:tr>
      <w:tr>
        <w:tc>
          <w:tcPr>
            <w:tcW w:type="dxa" w:w="1234"/>
          </w:tcPr>
          <w:p>
            <w:r>
              <w:t>1227700086460</w:t>
            </w:r>
          </w:p>
        </w:tc>
        <w:tc>
          <w:tcPr>
            <w:tcW w:type="dxa" w:w="1234"/>
          </w:tcPr>
          <w:p>
            <w:r>
              <w:t>9703073496</w:t>
            </w:r>
          </w:p>
        </w:tc>
        <w:tc>
          <w:tcPr>
            <w:tcW w:type="dxa" w:w="1234"/>
          </w:tcPr>
          <w:p>
            <w:r>
              <w:t>ООО "ГК "ИННОТЕХ"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Г.МОСКВА, ЛЕНИНГРАДСКИЙ</w:t>
            </w:r>
          </w:p>
        </w:tc>
        <w:tc>
          <w:tcPr>
            <w:tcW w:type="dxa" w:w="1234"/>
          </w:tcPr>
          <w:p>
            <w:r>
              <w:t>2025-08-25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1027700132195</w:t>
            </w:r>
          </w:p>
        </w:tc>
        <w:tc>
          <w:tcPr>
            <w:tcW w:type="dxa" w:w="1234"/>
          </w:tcPr>
          <w:p>
            <w:r>
              <w:t>7707083893</w:t>
            </w:r>
          </w:p>
        </w:tc>
        <w:tc>
          <w:tcPr>
            <w:tcW w:type="dxa" w:w="1234"/>
          </w:tcPr>
          <w:p>
            <w:r>
              <w:t>ПАО СБЕРБАНК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Г.МОСКВА, ВАВИЛОВА</w:t>
            </w:r>
          </w:p>
        </w:tc>
        <w:tc>
          <w:tcPr>
            <w:tcW w:type="dxa" w:w="1234"/>
          </w:tcPr>
          <w:p>
            <w:r>
              <w:t>2025-08-26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1227700086460</w:t>
            </w:r>
          </w:p>
        </w:tc>
        <w:tc>
          <w:tcPr>
            <w:tcW w:type="dxa" w:w="1234"/>
          </w:tcPr>
          <w:p>
            <w:r>
              <w:t>9703073496</w:t>
            </w:r>
          </w:p>
        </w:tc>
        <w:tc>
          <w:tcPr>
            <w:tcW w:type="dxa" w:w="1234"/>
          </w:tcPr>
          <w:p>
            <w:r>
              <w:t>ООО "ГК "ИННОТЕХ"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Г.МОСКВА, ЛЕНИНГРАДСКИЙ</w:t>
            </w:r>
          </w:p>
        </w:tc>
        <w:tc>
          <w:tcPr>
            <w:tcW w:type="dxa" w:w="1234"/>
          </w:tcPr>
          <w:p>
            <w:r>
              <w:t>2025-08-25</w:t>
            </w:r>
          </w:p>
        </w:tc>
        <w:tc>
          <w:tcPr>
            <w:tcW w:type="dxa" w:w="1234"/>
          </w:tcPr>
          <w:p>
            <w:r>
              <w:t>2025-09-19 12:50:24</w:t>
            </w:r>
          </w:p>
        </w:tc>
      </w:tr>
      <w:tr>
        <w:tc>
          <w:tcPr>
            <w:tcW w:type="dxa" w:w="1234"/>
          </w:tcPr>
          <w:p>
            <w:r>
              <w:t>1027700132195</w:t>
            </w:r>
          </w:p>
        </w:tc>
        <w:tc>
          <w:tcPr>
            <w:tcW w:type="dxa" w:w="1234"/>
          </w:tcPr>
          <w:p>
            <w:r>
              <w:t>7707083893</w:t>
            </w:r>
          </w:p>
        </w:tc>
        <w:tc>
          <w:tcPr>
            <w:tcW w:type="dxa" w:w="1234"/>
          </w:tcPr>
          <w:p>
            <w:r>
              <w:t>ПАО СБЕРБАНК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Г.МОСКВА, ВАВИЛОВА</w:t>
            </w:r>
          </w:p>
        </w:tc>
        <w:tc>
          <w:tcPr>
            <w:tcW w:type="dxa" w:w="1234"/>
          </w:tcPr>
          <w:p>
            <w:r>
              <w:t>2025-08-26</w:t>
            </w:r>
          </w:p>
        </w:tc>
        <w:tc>
          <w:tcPr>
            <w:tcW w:type="dxa" w:w="1234"/>
          </w:tcPr>
          <w:p>
            <w:r>
              <w:t>2025-09-19 12:50:24</w:t>
            </w:r>
          </w:p>
        </w:tc>
      </w:tr>
      <w:tr>
        <w:tc>
          <w:tcPr>
            <w:tcW w:type="dxa" w:w="1234"/>
          </w:tcPr>
          <w:p>
            <w:r>
              <w:t>1027700132195</w:t>
            </w:r>
          </w:p>
        </w:tc>
        <w:tc>
          <w:tcPr>
            <w:tcW w:type="dxa" w:w="1234"/>
          </w:tcPr>
          <w:p>
            <w:r>
              <w:t>7707083893</w:t>
            </w:r>
          </w:p>
        </w:tc>
        <w:tc>
          <w:tcPr>
            <w:tcW w:type="dxa" w:w="1234"/>
          </w:tcPr>
          <w:p>
            <w:r>
              <w:t>ПАО СБЕРБАНК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Г.МОСКВА, ВАВИЛОВА</w:t>
            </w:r>
          </w:p>
        </w:tc>
        <w:tc>
          <w:tcPr>
            <w:tcW w:type="dxa" w:w="1234"/>
          </w:tcPr>
          <w:p>
            <w:r>
              <w:t>2025-08-26</w:t>
            </w:r>
          </w:p>
        </w:tc>
        <w:tc>
          <w:tcPr>
            <w:tcW w:type="dxa" w:w="1234"/>
          </w:tcPr>
          <w:p>
            <w:r>
              <w:t>2025-09-19 12:50:25</w:t>
            </w:r>
          </w:p>
        </w:tc>
      </w:tr>
      <w:tr>
        <w:tc>
          <w:tcPr>
            <w:tcW w:type="dxa" w:w="1234"/>
          </w:tcPr>
          <w:p>
            <w:r>
              <w:t>1227700086460</w:t>
            </w:r>
          </w:p>
        </w:tc>
        <w:tc>
          <w:tcPr>
            <w:tcW w:type="dxa" w:w="1234"/>
          </w:tcPr>
          <w:p>
            <w:r>
              <w:t>9703073496</w:t>
            </w:r>
          </w:p>
        </w:tc>
        <w:tc>
          <w:tcPr>
            <w:tcW w:type="dxa" w:w="1234"/>
          </w:tcPr>
          <w:p>
            <w:r>
              <w:t>ООО "ГК "ИННОТЕХ"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Г.МОСКВА, ЛЕНИНГРАДСКИЙ</w:t>
            </w:r>
          </w:p>
        </w:tc>
        <w:tc>
          <w:tcPr>
            <w:tcW w:type="dxa" w:w="1234"/>
          </w:tcPr>
          <w:p>
            <w:r>
              <w:t>2025-08-25</w:t>
            </w:r>
          </w:p>
        </w:tc>
        <w:tc>
          <w:tcPr>
            <w:tcW w:type="dxa" w:w="1234"/>
          </w:tcPr>
          <w:p>
            <w:r>
              <w:t>2025-09-19 12:51:16</w:t>
            </w:r>
          </w:p>
        </w:tc>
      </w:tr>
      <w:tr>
        <w:tc>
          <w:tcPr>
            <w:tcW w:type="dxa" w:w="1234"/>
          </w:tcPr>
          <w:p>
            <w:r>
              <w:t>1027700132195</w:t>
            </w:r>
          </w:p>
        </w:tc>
        <w:tc>
          <w:tcPr>
            <w:tcW w:type="dxa" w:w="1234"/>
          </w:tcPr>
          <w:p>
            <w:r>
              <w:t>7707083893</w:t>
            </w:r>
          </w:p>
        </w:tc>
        <w:tc>
          <w:tcPr>
            <w:tcW w:type="dxa" w:w="1234"/>
          </w:tcPr>
          <w:p>
            <w:r>
              <w:t>ПАО СБЕРБАНК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Г.МОСКВА, ВАВИЛОВА</w:t>
            </w:r>
          </w:p>
        </w:tc>
        <w:tc>
          <w:tcPr>
            <w:tcW w:type="dxa" w:w="1234"/>
          </w:tcPr>
          <w:p>
            <w:r>
              <w:t>2025-08-26</w:t>
            </w:r>
          </w:p>
        </w:tc>
        <w:tc>
          <w:tcPr>
            <w:tcW w:type="dxa" w:w="1234"/>
          </w:tcPr>
          <w:p>
            <w:r>
              <w:t>2025-09-19 12:51:16</w:t>
            </w:r>
          </w:p>
        </w:tc>
      </w:tr>
      <w:tr>
        <w:tc>
          <w:tcPr>
            <w:tcW w:type="dxa" w:w="1234"/>
          </w:tcPr>
          <w:p>
            <w:r>
              <w:t>1227700086460</w:t>
            </w:r>
          </w:p>
        </w:tc>
        <w:tc>
          <w:tcPr>
            <w:tcW w:type="dxa" w:w="1234"/>
          </w:tcPr>
          <w:p>
            <w:r>
              <w:t>9703073496</w:t>
            </w:r>
          </w:p>
        </w:tc>
        <w:tc>
          <w:tcPr>
            <w:tcW w:type="dxa" w:w="1234"/>
          </w:tcPr>
          <w:p>
            <w:r>
              <w:t>ООО "ГК "ИННОТЕХ"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Г.МОСКВА, ЛЕНИНГРАДСКИЙ</w:t>
            </w:r>
          </w:p>
        </w:tc>
        <w:tc>
          <w:tcPr>
            <w:tcW w:type="dxa" w:w="1234"/>
          </w:tcPr>
          <w:p>
            <w:r>
              <w:t>2025-08-25</w:t>
            </w:r>
          </w:p>
        </w:tc>
        <w:tc>
          <w:tcPr>
            <w:tcW w:type="dxa" w:w="1234"/>
          </w:tcPr>
          <w:p>
            <w:r>
              <w:t>2025-09-19 12:51:30</w:t>
            </w:r>
          </w:p>
        </w:tc>
      </w:tr>
      <w:tr>
        <w:tc>
          <w:tcPr>
            <w:tcW w:type="dxa" w:w="1234"/>
          </w:tcPr>
          <w:p>
            <w:r>
              <w:t>1027700132195</w:t>
            </w:r>
          </w:p>
        </w:tc>
        <w:tc>
          <w:tcPr>
            <w:tcW w:type="dxa" w:w="1234"/>
          </w:tcPr>
          <w:p>
            <w:r>
              <w:t>7707083893</w:t>
            </w:r>
          </w:p>
        </w:tc>
        <w:tc>
          <w:tcPr>
            <w:tcW w:type="dxa" w:w="1234"/>
          </w:tcPr>
          <w:p>
            <w:r>
              <w:t>ПАО СБЕРБАНК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Г.МОСКВА, ВАВИЛОВА</w:t>
            </w:r>
          </w:p>
        </w:tc>
        <w:tc>
          <w:tcPr>
            <w:tcW w:type="dxa" w:w="1234"/>
          </w:tcPr>
          <w:p>
            <w:r>
              <w:t>2025-08-26</w:t>
            </w:r>
          </w:p>
        </w:tc>
        <w:tc>
          <w:tcPr>
            <w:tcW w:type="dxa" w:w="1234"/>
          </w:tcPr>
          <w:p>
            <w:r>
              <w:t>2025-09-19 12:51:31</w:t>
            </w:r>
          </w:p>
        </w:tc>
      </w:tr>
      <w:tr>
        <w:tc>
          <w:tcPr>
            <w:tcW w:type="dxa" w:w="1234"/>
          </w:tcPr>
          <w:p>
            <w:r>
              <w:t>1257700213847</w:t>
            </w:r>
          </w:p>
        </w:tc>
        <w:tc>
          <w:tcPr>
            <w:tcW w:type="dxa" w:w="1234"/>
          </w:tcPr>
          <w:p>
            <w:r>
              <w:t>9714075174</w:t>
            </w:r>
          </w:p>
        </w:tc>
        <w:tc>
          <w:tcPr>
            <w:tcW w:type="dxa" w:w="1234"/>
          </w:tcPr>
          <w:p>
            <w:r>
              <w:t>АО "Т1"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Г.МОСКВА, ЛЕНИНГРАДСКИЙ</w:t>
            </w:r>
          </w:p>
        </w:tc>
        <w:tc>
          <w:tcPr>
            <w:tcW w:type="dxa" w:w="1234"/>
          </w:tcPr>
          <w:p>
            <w:r>
              <w:t>2025-09-11</w:t>
            </w:r>
          </w:p>
        </w:tc>
        <w:tc>
          <w:tcPr>
            <w:tcW w:type="dxa" w:w="1234"/>
          </w:tcPr>
          <w:p>
            <w:r>
              <w:t>2025-09-19 12:51:31</w:t>
            </w:r>
          </w:p>
        </w:tc>
      </w:tr>
      <w:tr>
        <w:tc>
          <w:tcPr>
            <w:tcW w:type="dxa" w:w="1234"/>
          </w:tcPr>
          <w:p>
            <w:r>
              <w:t>1227700086460</w:t>
            </w:r>
          </w:p>
        </w:tc>
        <w:tc>
          <w:tcPr>
            <w:tcW w:type="dxa" w:w="1234"/>
          </w:tcPr>
          <w:p>
            <w:r>
              <w:t>9703073496</w:t>
            </w:r>
          </w:p>
        </w:tc>
        <w:tc>
          <w:tcPr>
            <w:tcW w:type="dxa" w:w="1234"/>
          </w:tcPr>
          <w:p>
            <w:r>
              <w:t>ООО "ГК "ИННОТЕХ"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Г.МОСКВА, ЛЕНИНГРАДСКИЙ</w:t>
            </w:r>
          </w:p>
        </w:tc>
        <w:tc>
          <w:tcPr>
            <w:tcW w:type="dxa" w:w="1234"/>
          </w:tcPr>
          <w:p>
            <w:r>
              <w:t>2025-08-25</w:t>
            </w:r>
          </w:p>
        </w:tc>
        <w:tc>
          <w:tcPr>
            <w:tcW w:type="dxa" w:w="1234"/>
          </w:tcPr>
          <w:p>
            <w:r>
              <w:t>2025-09-19 13:07:13</w:t>
            </w:r>
          </w:p>
        </w:tc>
      </w:tr>
      <w:tr>
        <w:tc>
          <w:tcPr>
            <w:tcW w:type="dxa" w:w="1234"/>
          </w:tcPr>
          <w:p>
            <w:r>
              <w:t>1027700132195</w:t>
            </w:r>
          </w:p>
        </w:tc>
        <w:tc>
          <w:tcPr>
            <w:tcW w:type="dxa" w:w="1234"/>
          </w:tcPr>
          <w:p>
            <w:r>
              <w:t>7707083893</w:t>
            </w:r>
          </w:p>
        </w:tc>
        <w:tc>
          <w:tcPr>
            <w:tcW w:type="dxa" w:w="1234"/>
          </w:tcPr>
          <w:p>
            <w:r>
              <w:t>ПАО СБЕРБАНК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Г.МОСКВА, ВАВИЛОВА</w:t>
            </w:r>
          </w:p>
        </w:tc>
        <w:tc>
          <w:tcPr>
            <w:tcW w:type="dxa" w:w="1234"/>
          </w:tcPr>
          <w:p>
            <w:r>
              <w:t>2025-08-26</w:t>
            </w:r>
          </w:p>
        </w:tc>
        <w:tc>
          <w:tcPr>
            <w:tcW w:type="dxa" w:w="1234"/>
          </w:tcPr>
          <w:p>
            <w:r>
              <w:t>2025-09-19 13:07:13</w:t>
            </w:r>
          </w:p>
        </w:tc>
      </w:tr>
      <w:tr>
        <w:tc>
          <w:tcPr>
            <w:tcW w:type="dxa" w:w="1234"/>
          </w:tcPr>
          <w:p>
            <w:r>
              <w:t>1257700213847</w:t>
            </w:r>
          </w:p>
        </w:tc>
        <w:tc>
          <w:tcPr>
            <w:tcW w:type="dxa" w:w="1234"/>
          </w:tcPr>
          <w:p>
            <w:r>
              <w:t>9714075174</w:t>
            </w:r>
          </w:p>
        </w:tc>
        <w:tc>
          <w:tcPr>
            <w:tcW w:type="dxa" w:w="1234"/>
          </w:tcPr>
          <w:p>
            <w:r>
              <w:t>АО "Т1"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Г.МОСКВА, ЛЕНИНГРАДСКИЙ</w:t>
            </w:r>
          </w:p>
        </w:tc>
        <w:tc>
          <w:tcPr>
            <w:tcW w:type="dxa" w:w="1234"/>
          </w:tcPr>
          <w:p>
            <w:r>
              <w:t>2025-09-11</w:t>
            </w:r>
          </w:p>
        </w:tc>
        <w:tc>
          <w:tcPr>
            <w:tcW w:type="dxa" w:w="1234"/>
          </w:tcPr>
          <w:p>
            <w:r>
              <w:t>2025-09-19 13:07:14</w:t>
            </w:r>
          </w:p>
        </w:tc>
      </w:tr>
      <w:tr>
        <w:tc>
          <w:tcPr>
            <w:tcW w:type="dxa" w:w="1234"/>
          </w:tcPr>
          <w:p>
            <w:r>
              <w:t>1227700086460</w:t>
            </w:r>
          </w:p>
        </w:tc>
        <w:tc>
          <w:tcPr>
            <w:tcW w:type="dxa" w:w="1234"/>
          </w:tcPr>
          <w:p>
            <w:r>
              <w:t>9703073496</w:t>
            </w:r>
          </w:p>
        </w:tc>
        <w:tc>
          <w:tcPr>
            <w:tcW w:type="dxa" w:w="1234"/>
          </w:tcPr>
          <w:p>
            <w:r>
              <w:t>ООО "ГК "ИННОТЕХ"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Г.МОСКВА, ЛЕНИНГРАДСКИЙ</w:t>
            </w:r>
          </w:p>
        </w:tc>
        <w:tc>
          <w:tcPr>
            <w:tcW w:type="dxa" w:w="1234"/>
          </w:tcPr>
          <w:p>
            <w:r>
              <w:t>2025-08-25</w:t>
            </w:r>
          </w:p>
        </w:tc>
        <w:tc>
          <w:tcPr>
            <w:tcW w:type="dxa" w:w="1234"/>
          </w:tcPr>
          <w:p>
            <w:r>
              <w:t>2025-09-19 13:08:07</w:t>
            </w:r>
          </w:p>
        </w:tc>
      </w:tr>
      <w:tr>
        <w:tc>
          <w:tcPr>
            <w:tcW w:type="dxa" w:w="1234"/>
          </w:tcPr>
          <w:p>
            <w:r>
              <w:t>1027700132195</w:t>
            </w:r>
          </w:p>
        </w:tc>
        <w:tc>
          <w:tcPr>
            <w:tcW w:type="dxa" w:w="1234"/>
          </w:tcPr>
          <w:p>
            <w:r>
              <w:t>7707083893</w:t>
            </w:r>
          </w:p>
        </w:tc>
        <w:tc>
          <w:tcPr>
            <w:tcW w:type="dxa" w:w="1234"/>
          </w:tcPr>
          <w:p>
            <w:r>
              <w:t>ПАО СБЕРБАНК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Г.МОСКВА, ВАВИЛОВА</w:t>
            </w:r>
          </w:p>
        </w:tc>
        <w:tc>
          <w:tcPr>
            <w:tcW w:type="dxa" w:w="1234"/>
          </w:tcPr>
          <w:p>
            <w:r>
              <w:t>2025-08-26</w:t>
            </w:r>
          </w:p>
        </w:tc>
        <w:tc>
          <w:tcPr>
            <w:tcW w:type="dxa" w:w="1234"/>
          </w:tcPr>
          <w:p>
            <w:r>
              <w:t>2025-09-19 13:08:07</w:t>
            </w:r>
          </w:p>
        </w:tc>
      </w:tr>
      <w:tr>
        <w:tc>
          <w:tcPr>
            <w:tcW w:type="dxa" w:w="1234"/>
          </w:tcPr>
          <w:p>
            <w:r>
              <w:t>1257700213847</w:t>
            </w:r>
          </w:p>
        </w:tc>
        <w:tc>
          <w:tcPr>
            <w:tcW w:type="dxa" w:w="1234"/>
          </w:tcPr>
          <w:p>
            <w:r>
              <w:t>9714075174</w:t>
            </w:r>
          </w:p>
        </w:tc>
        <w:tc>
          <w:tcPr>
            <w:tcW w:type="dxa" w:w="1234"/>
          </w:tcPr>
          <w:p>
            <w:r>
              <w:t>АО "Т1"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Г.МОСКВА, ЛЕНИНГРАДСКИЙ</w:t>
            </w:r>
          </w:p>
        </w:tc>
        <w:tc>
          <w:tcPr>
            <w:tcW w:type="dxa" w:w="1234"/>
          </w:tcPr>
          <w:p>
            <w:r>
              <w:t>2025-09-11</w:t>
            </w:r>
          </w:p>
        </w:tc>
        <w:tc>
          <w:tcPr>
            <w:tcW w:type="dxa" w:w="1234"/>
          </w:tcPr>
          <w:p>
            <w:r>
              <w:t>2025-09-19 13:08:07</w:t>
            </w:r>
          </w:p>
        </w:tc>
      </w:tr>
      <w:tr>
        <w:tc>
          <w:tcPr>
            <w:tcW w:type="dxa" w:w="1234"/>
          </w:tcPr>
          <w:p>
            <w:r>
              <w:t>1227700086460</w:t>
            </w:r>
          </w:p>
        </w:tc>
        <w:tc>
          <w:tcPr>
            <w:tcW w:type="dxa" w:w="1234"/>
          </w:tcPr>
          <w:p>
            <w:r>
              <w:t>9703073496</w:t>
            </w:r>
          </w:p>
        </w:tc>
        <w:tc>
          <w:tcPr>
            <w:tcW w:type="dxa" w:w="1234"/>
          </w:tcPr>
          <w:p>
            <w:r>
              <w:t>ООО "ГК "ИННОТЕХ"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Г.МОСКВА, ЛЕНИНГРАДСКИЙ</w:t>
            </w:r>
          </w:p>
        </w:tc>
        <w:tc>
          <w:tcPr>
            <w:tcW w:type="dxa" w:w="1234"/>
          </w:tcPr>
          <w:p>
            <w:r>
              <w:t>2025-08-25</w:t>
            </w:r>
          </w:p>
        </w:tc>
        <w:tc>
          <w:tcPr>
            <w:tcW w:type="dxa" w:w="1234"/>
          </w:tcPr>
          <w:p>
            <w:r>
              <w:t>2025-09-19 13:08:25</w:t>
            </w:r>
          </w:p>
        </w:tc>
      </w:tr>
      <w:tr>
        <w:tc>
          <w:tcPr>
            <w:tcW w:type="dxa" w:w="1234"/>
          </w:tcPr>
          <w:p>
            <w:r>
              <w:t>1027700132195</w:t>
            </w:r>
          </w:p>
        </w:tc>
        <w:tc>
          <w:tcPr>
            <w:tcW w:type="dxa" w:w="1234"/>
          </w:tcPr>
          <w:p>
            <w:r>
              <w:t>7707083893</w:t>
            </w:r>
          </w:p>
        </w:tc>
        <w:tc>
          <w:tcPr>
            <w:tcW w:type="dxa" w:w="1234"/>
          </w:tcPr>
          <w:p>
            <w:r>
              <w:t>ПАО СБЕРБАНК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Г.МОСКВА, ВАВИЛОВА</w:t>
            </w:r>
          </w:p>
        </w:tc>
        <w:tc>
          <w:tcPr>
            <w:tcW w:type="dxa" w:w="1234"/>
          </w:tcPr>
          <w:p>
            <w:r>
              <w:t>2025-08-26</w:t>
            </w:r>
          </w:p>
        </w:tc>
        <w:tc>
          <w:tcPr>
            <w:tcW w:type="dxa" w:w="1234"/>
          </w:tcPr>
          <w:p>
            <w:r>
              <w:t>2025-09-19 13:08:25</w:t>
            </w:r>
          </w:p>
        </w:tc>
      </w:tr>
      <w:tr>
        <w:tc>
          <w:tcPr>
            <w:tcW w:type="dxa" w:w="1234"/>
          </w:tcPr>
          <w:p>
            <w:r>
              <w:t>1257700213847</w:t>
            </w:r>
          </w:p>
        </w:tc>
        <w:tc>
          <w:tcPr>
            <w:tcW w:type="dxa" w:w="1234"/>
          </w:tcPr>
          <w:p>
            <w:r>
              <w:t>9714075174</w:t>
            </w:r>
          </w:p>
        </w:tc>
        <w:tc>
          <w:tcPr>
            <w:tcW w:type="dxa" w:w="1234"/>
          </w:tcPr>
          <w:p>
            <w:r>
              <w:t>АО "Т1"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Г.МОСКВА, ЛЕНИНГРАДСКИЙ</w:t>
            </w:r>
          </w:p>
        </w:tc>
        <w:tc>
          <w:tcPr>
            <w:tcW w:type="dxa" w:w="1234"/>
          </w:tcPr>
          <w:p>
            <w:r>
              <w:t>2025-09-11</w:t>
            </w:r>
          </w:p>
        </w:tc>
        <w:tc>
          <w:tcPr>
            <w:tcW w:type="dxa" w:w="1234"/>
          </w:tcPr>
          <w:p>
            <w:r>
              <w:t>2025-09-19 13:08:26</w:t>
            </w:r>
          </w:p>
        </w:tc>
      </w:tr>
      <w:tr>
        <w:tc>
          <w:tcPr>
            <w:tcW w:type="dxa" w:w="1234"/>
          </w:tcPr>
          <w:p>
            <w:r>
              <w:t>1227700086460</w:t>
            </w:r>
          </w:p>
        </w:tc>
        <w:tc>
          <w:tcPr>
            <w:tcW w:type="dxa" w:w="1234"/>
          </w:tcPr>
          <w:p>
            <w:r>
              <w:t>9703073496</w:t>
            </w:r>
          </w:p>
        </w:tc>
        <w:tc>
          <w:tcPr>
            <w:tcW w:type="dxa" w:w="1234"/>
          </w:tcPr>
          <w:p>
            <w:r>
              <w:t>ООО "ГК "ИННОТЕХ"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Г.МОСКВА, ЛЕНИНГРАДСКИЙ</w:t>
            </w:r>
          </w:p>
        </w:tc>
        <w:tc>
          <w:tcPr>
            <w:tcW w:type="dxa" w:w="1234"/>
          </w:tcPr>
          <w:p>
            <w:r>
              <w:t>2025-08-25</w:t>
            </w:r>
          </w:p>
        </w:tc>
        <w:tc>
          <w:tcPr>
            <w:tcW w:type="dxa" w:w="1234"/>
          </w:tcPr>
          <w:p>
            <w:r>
              <w:t>2025-09-19 13:09:17</w:t>
            </w:r>
          </w:p>
        </w:tc>
      </w:tr>
      <w:tr>
        <w:tc>
          <w:tcPr>
            <w:tcW w:type="dxa" w:w="1234"/>
          </w:tcPr>
          <w:p>
            <w:r>
              <w:t>1027700132195</w:t>
            </w:r>
          </w:p>
        </w:tc>
        <w:tc>
          <w:tcPr>
            <w:tcW w:type="dxa" w:w="1234"/>
          </w:tcPr>
          <w:p>
            <w:r>
              <w:t>7707083893</w:t>
            </w:r>
          </w:p>
        </w:tc>
        <w:tc>
          <w:tcPr>
            <w:tcW w:type="dxa" w:w="1234"/>
          </w:tcPr>
          <w:p>
            <w:r>
              <w:t>ПАО СБЕРБАНК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Г.МОСКВА, ВАВИЛОВА</w:t>
            </w:r>
          </w:p>
        </w:tc>
        <w:tc>
          <w:tcPr>
            <w:tcW w:type="dxa" w:w="1234"/>
          </w:tcPr>
          <w:p>
            <w:r>
              <w:t>2025-08-26</w:t>
            </w:r>
          </w:p>
        </w:tc>
        <w:tc>
          <w:tcPr>
            <w:tcW w:type="dxa" w:w="1234"/>
          </w:tcPr>
          <w:p>
            <w:r>
              <w:t>2025-09-19 13:09:17</w:t>
            </w:r>
          </w:p>
        </w:tc>
      </w:tr>
      <w:tr>
        <w:tc>
          <w:tcPr>
            <w:tcW w:type="dxa" w:w="1234"/>
          </w:tcPr>
          <w:p>
            <w:r>
              <w:t>1257700213847</w:t>
            </w:r>
          </w:p>
        </w:tc>
        <w:tc>
          <w:tcPr>
            <w:tcW w:type="dxa" w:w="1234"/>
          </w:tcPr>
          <w:p>
            <w:r>
              <w:t>9714075174</w:t>
            </w:r>
          </w:p>
        </w:tc>
        <w:tc>
          <w:tcPr>
            <w:tcW w:type="dxa" w:w="1234"/>
          </w:tcPr>
          <w:p>
            <w:r>
              <w:t>АО "Т1"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Г.МОСКВА, ЛЕНИНГРАДСКИЙ</w:t>
            </w:r>
          </w:p>
        </w:tc>
        <w:tc>
          <w:tcPr>
            <w:tcW w:type="dxa" w:w="1234"/>
          </w:tcPr>
          <w:p>
            <w:r>
              <w:t>2025-09-11</w:t>
            </w:r>
          </w:p>
        </w:tc>
        <w:tc>
          <w:tcPr>
            <w:tcW w:type="dxa" w:w="1234"/>
          </w:tcPr>
          <w:p>
            <w:r>
              <w:t>2025-09-19 13:09:17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